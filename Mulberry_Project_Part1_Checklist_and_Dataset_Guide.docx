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7530" w14:textId="53DABD4E" w:rsidR="0018225F" w:rsidRDefault="00000000">
      <w:pPr>
        <w:pStyle w:val="Heading1"/>
      </w:pPr>
      <w:r>
        <w:t xml:space="preserve">PART 1 — FULL CHECKLIST </w:t>
      </w:r>
    </w:p>
    <w:p w14:paraId="7A9F7D36" w14:textId="77777777" w:rsidR="0018225F" w:rsidRDefault="0018225F"/>
    <w:p w14:paraId="5E59F7AC" w14:textId="247C6927" w:rsidR="0018225F" w:rsidRDefault="00000000">
      <w:r w:rsidRPr="00D63471">
        <w:rPr>
          <w:b/>
          <w:bCs/>
        </w:rPr>
        <w:t>PHASE 1</w:t>
      </w:r>
      <w:r>
        <w:t xml:space="preserve"> — DATA PREPARATION</w:t>
      </w:r>
    </w:p>
    <w:p w14:paraId="3C7F581A" w14:textId="77777777" w:rsidR="0018225F" w:rsidRDefault="00000000">
      <w:r>
        <w:t>1. Create dataset structure</w:t>
      </w:r>
    </w:p>
    <w:p w14:paraId="7C63B662" w14:textId="77777777" w:rsidR="0018225F" w:rsidRDefault="00000000">
      <w:r>
        <w:t>2. Prepare image capturing setup</w:t>
      </w:r>
    </w:p>
    <w:p w14:paraId="1858BEBF" w14:textId="77777777" w:rsidR="0018225F" w:rsidRDefault="00000000">
      <w:r>
        <w:t>3. Collect real leaf images</w:t>
      </w:r>
    </w:p>
    <w:p w14:paraId="00EDD557" w14:textId="1775FD20" w:rsidR="0018225F" w:rsidRDefault="00000000">
      <w:r>
        <w:t>4. Prepare environmental and metadata file</w:t>
      </w:r>
    </w:p>
    <w:p w14:paraId="7EB1BD1D" w14:textId="1382AEBB" w:rsidR="0018225F" w:rsidRDefault="00000000">
      <w:r w:rsidRPr="00D63471">
        <w:rPr>
          <w:b/>
          <w:bCs/>
        </w:rPr>
        <w:t>PHASE 2</w:t>
      </w:r>
      <w:r>
        <w:t xml:space="preserve"> — IMAGE PROCESSING</w:t>
      </w:r>
    </w:p>
    <w:p w14:paraId="03B0F6BA" w14:textId="77777777" w:rsidR="0018225F" w:rsidRDefault="00000000">
      <w:r>
        <w:t>5. Image preprocessing pipeline</w:t>
      </w:r>
    </w:p>
    <w:p w14:paraId="14ABA558" w14:textId="51E684D5" w:rsidR="0018225F" w:rsidRDefault="00000000">
      <w:r>
        <w:t>6. Split dataset</w:t>
      </w:r>
    </w:p>
    <w:p w14:paraId="5B4E19C1" w14:textId="4817BE26" w:rsidR="0018225F" w:rsidRDefault="00000000">
      <w:r w:rsidRPr="00D63471">
        <w:rPr>
          <w:b/>
          <w:bCs/>
        </w:rPr>
        <w:t>PHASE 3</w:t>
      </w:r>
      <w:r>
        <w:t xml:space="preserve"> — BUILD REAL CNN MODEL</w:t>
      </w:r>
    </w:p>
    <w:p w14:paraId="5E3EF1BB" w14:textId="77777777" w:rsidR="0018225F" w:rsidRDefault="00000000">
      <w:r>
        <w:t>7. Replace 3×3 input with real image input</w:t>
      </w:r>
    </w:p>
    <w:p w14:paraId="2FCC6D00" w14:textId="77777777" w:rsidR="0018225F" w:rsidRDefault="00000000">
      <w:r>
        <w:t>8. Choose base CNN model</w:t>
      </w:r>
    </w:p>
    <w:p w14:paraId="507E5936" w14:textId="77777777" w:rsidR="0018225F" w:rsidRDefault="00000000">
      <w:r>
        <w:t>9. Train classifier</w:t>
      </w:r>
    </w:p>
    <w:p w14:paraId="733CFC13" w14:textId="44CB58BA" w:rsidR="0018225F" w:rsidRDefault="00000000">
      <w:r>
        <w:t>10. Evaluate classifier</w:t>
      </w:r>
    </w:p>
    <w:p w14:paraId="4B44D92E" w14:textId="5811FAB2" w:rsidR="0018225F" w:rsidRDefault="00000000">
      <w:r w:rsidRPr="00D63471">
        <w:rPr>
          <w:b/>
          <w:bCs/>
        </w:rPr>
        <w:t>PHASE 4</w:t>
      </w:r>
      <w:r>
        <w:t xml:space="preserve"> — YIELD PREDICTION MODEL</w:t>
      </w:r>
    </w:p>
    <w:p w14:paraId="2B4C87CA" w14:textId="77777777" w:rsidR="0018225F" w:rsidRDefault="00000000">
      <w:r>
        <w:t>11. Extract predicted class labels</w:t>
      </w:r>
    </w:p>
    <w:p w14:paraId="32020E33" w14:textId="77777777" w:rsidR="0018225F" w:rsidRDefault="00000000">
      <w:r>
        <w:t>12. Merge with environmental data</w:t>
      </w:r>
    </w:p>
    <w:p w14:paraId="13E78EC0" w14:textId="77777777" w:rsidR="0018225F" w:rsidRDefault="00000000">
      <w:r>
        <w:t>13. Train regression model</w:t>
      </w:r>
    </w:p>
    <w:p w14:paraId="28B26AE1" w14:textId="1719E925" w:rsidR="0018225F" w:rsidRDefault="00000000">
      <w:r>
        <w:t>14. Evaluate regression</w:t>
      </w:r>
    </w:p>
    <w:p w14:paraId="26B728C4" w14:textId="4ADF3306" w:rsidR="0018225F" w:rsidRDefault="00000000">
      <w:r w:rsidRPr="00D63471">
        <w:rPr>
          <w:b/>
          <w:bCs/>
        </w:rPr>
        <w:t>PHASE 5</w:t>
      </w:r>
      <w:r>
        <w:t xml:space="preserve"> — DEPLOYMENT</w:t>
      </w:r>
    </w:p>
    <w:p w14:paraId="3220B1E3" w14:textId="230BCF3C" w:rsidR="0018225F" w:rsidRDefault="00000000">
      <w:r>
        <w:t>15. Build Streamlit app</w:t>
      </w:r>
    </w:p>
    <w:p w14:paraId="285E637F" w14:textId="261691AC" w:rsidR="0018225F" w:rsidRDefault="00000000">
      <w:r w:rsidRPr="00D63471">
        <w:rPr>
          <w:b/>
          <w:bCs/>
        </w:rPr>
        <w:t>PHASE 6</w:t>
      </w:r>
      <w:r>
        <w:t xml:space="preserve"> — DOCUMENTATION &amp; PROJECT PACKAGE</w:t>
      </w:r>
    </w:p>
    <w:p w14:paraId="481BB65C" w14:textId="785B89A0" w:rsidR="0018225F" w:rsidRDefault="00000000">
      <w:pPr>
        <w:pStyle w:val="Heading1"/>
      </w:pPr>
      <w:r>
        <w:t xml:space="preserve">FULL DATASET COLLECTION </w:t>
      </w:r>
    </w:p>
    <w:p w14:paraId="6A2FBC3D" w14:textId="77777777" w:rsidR="0018225F" w:rsidRDefault="0018225F"/>
    <w:p w14:paraId="1A910ACF" w14:textId="4E56DC29" w:rsidR="0018225F" w:rsidRDefault="00000000">
      <w:r w:rsidRPr="00D63471">
        <w:rPr>
          <w:b/>
          <w:bCs/>
        </w:rPr>
        <w:lastRenderedPageBreak/>
        <w:t>STEP 1</w:t>
      </w:r>
      <w:r>
        <w:t xml:space="preserve"> — Select the Leaf Source</w:t>
      </w:r>
    </w:p>
    <w:p w14:paraId="69AF62C1" w14:textId="77777777" w:rsidR="00F76A8C" w:rsidRDefault="00F76A8C" w:rsidP="00F76A8C">
      <w:pPr>
        <w:pStyle w:val="NormalWeb"/>
      </w:pPr>
      <w:r>
        <w:t>Choose:</w:t>
      </w:r>
    </w:p>
    <w:p w14:paraId="086C7682" w14:textId="77777777" w:rsidR="00F76A8C" w:rsidRDefault="00F76A8C" w:rsidP="00F76A8C">
      <w:pPr>
        <w:pStyle w:val="NormalWeb"/>
        <w:numPr>
          <w:ilvl w:val="0"/>
          <w:numId w:val="10"/>
        </w:numPr>
      </w:pPr>
      <w:r>
        <w:t xml:space="preserve">At least </w:t>
      </w:r>
      <w:r>
        <w:rPr>
          <w:rStyle w:val="Strong"/>
        </w:rPr>
        <w:t>3–5 mulberry trees</w:t>
      </w:r>
    </w:p>
    <w:p w14:paraId="440B1E63" w14:textId="77777777" w:rsidR="00F76A8C" w:rsidRDefault="00F76A8C" w:rsidP="00F76A8C">
      <w:pPr>
        <w:pStyle w:val="NormalWeb"/>
        <w:numPr>
          <w:ilvl w:val="0"/>
          <w:numId w:val="10"/>
        </w:numPr>
      </w:pPr>
      <w:r>
        <w:t>Leaves from both:</w:t>
      </w:r>
    </w:p>
    <w:p w14:paraId="7999888A" w14:textId="77777777" w:rsidR="00F76A8C" w:rsidRDefault="00F76A8C" w:rsidP="00F76A8C">
      <w:pPr>
        <w:pStyle w:val="NormalWeb"/>
        <w:numPr>
          <w:ilvl w:val="1"/>
          <w:numId w:val="10"/>
        </w:numPr>
      </w:pPr>
      <w:r>
        <w:t>tender leaves</w:t>
      </w:r>
    </w:p>
    <w:p w14:paraId="12180867" w14:textId="77777777" w:rsidR="00F76A8C" w:rsidRDefault="00F76A8C" w:rsidP="00F76A8C">
      <w:pPr>
        <w:pStyle w:val="NormalWeb"/>
        <w:numPr>
          <w:ilvl w:val="1"/>
          <w:numId w:val="10"/>
        </w:numPr>
      </w:pPr>
      <w:r>
        <w:t>mature leaves</w:t>
      </w:r>
    </w:p>
    <w:p w14:paraId="3F070B0B" w14:textId="77777777" w:rsidR="00F76A8C" w:rsidRDefault="00F76A8C" w:rsidP="00F76A8C">
      <w:pPr>
        <w:pStyle w:val="NormalWeb"/>
        <w:numPr>
          <w:ilvl w:val="1"/>
          <w:numId w:val="10"/>
        </w:numPr>
      </w:pPr>
      <w:r>
        <w:t>near stem</w:t>
      </w:r>
    </w:p>
    <w:p w14:paraId="0C3F849C" w14:textId="77777777" w:rsidR="00F76A8C" w:rsidRDefault="00F76A8C" w:rsidP="00F76A8C">
      <w:pPr>
        <w:pStyle w:val="NormalWeb"/>
        <w:numPr>
          <w:ilvl w:val="1"/>
          <w:numId w:val="10"/>
        </w:numPr>
      </w:pPr>
      <w:r>
        <w:t>near branch ends</w:t>
      </w:r>
    </w:p>
    <w:p w14:paraId="7BCEFF74" w14:textId="77777777" w:rsidR="00F76A8C" w:rsidRDefault="00F76A8C" w:rsidP="00F76A8C">
      <w:pPr>
        <w:pStyle w:val="NormalWeb"/>
      </w:pPr>
      <w:r>
        <w:t>Why?</w:t>
      </w:r>
    </w:p>
    <w:p w14:paraId="4F2AFA7A" w14:textId="77777777" w:rsidR="00F76A8C" w:rsidRDefault="00F76A8C" w:rsidP="00F76A8C">
      <w:pPr>
        <w:pStyle w:val="NormalWeb"/>
        <w:numPr>
          <w:ilvl w:val="0"/>
          <w:numId w:val="11"/>
        </w:numPr>
      </w:pPr>
      <w:r>
        <w:t>Shows natural variation</w:t>
      </w:r>
    </w:p>
    <w:p w14:paraId="3ED8058B" w14:textId="77777777" w:rsidR="00F76A8C" w:rsidRDefault="00F76A8C" w:rsidP="00F76A8C">
      <w:pPr>
        <w:pStyle w:val="NormalWeb"/>
        <w:numPr>
          <w:ilvl w:val="0"/>
          <w:numId w:val="11"/>
        </w:numPr>
      </w:pPr>
      <w:r>
        <w:t>Improves model generalization</w:t>
      </w:r>
    </w:p>
    <w:p w14:paraId="340652C0" w14:textId="77777777" w:rsidR="00F76A8C" w:rsidRDefault="00F76A8C"/>
    <w:p w14:paraId="49585C53" w14:textId="77777777" w:rsidR="0018225F" w:rsidRDefault="0018225F"/>
    <w:p w14:paraId="5DDAADAC" w14:textId="77777777" w:rsidR="0018225F" w:rsidRDefault="00000000">
      <w:r w:rsidRPr="00D63471">
        <w:rPr>
          <w:b/>
          <w:bCs/>
        </w:rPr>
        <w:t>STEP 2</w:t>
      </w:r>
      <w:r>
        <w:t xml:space="preserve"> — Setup Image Capture Environment</w:t>
      </w:r>
    </w:p>
    <w:p w14:paraId="2945914D" w14:textId="77777777" w:rsidR="0018225F" w:rsidRDefault="00000000">
      <w:r>
        <w:t>- White background, phone camera, stable lighting.</w:t>
      </w:r>
    </w:p>
    <w:p w14:paraId="6CE40D70" w14:textId="77777777" w:rsidR="0018225F" w:rsidRDefault="0018225F"/>
    <w:p w14:paraId="03E4730F" w14:textId="77777777" w:rsidR="0018225F" w:rsidRDefault="00000000">
      <w:r w:rsidRPr="00D63471">
        <w:rPr>
          <w:b/>
          <w:bCs/>
        </w:rPr>
        <w:t>STEP 3</w:t>
      </w:r>
      <w:r>
        <w:t xml:space="preserve"> — Set Lighting Conditions</w:t>
      </w:r>
    </w:p>
    <w:p w14:paraId="6EF25608" w14:textId="77777777" w:rsidR="00F76A8C" w:rsidRDefault="00F76A8C" w:rsidP="00F76A8C">
      <w:pPr>
        <w:pStyle w:val="Heading3"/>
      </w:pPr>
      <w:r>
        <w:t>Use:</w:t>
      </w:r>
    </w:p>
    <w:p w14:paraId="61DB681E" w14:textId="77777777" w:rsidR="00F76A8C" w:rsidRDefault="00F76A8C" w:rsidP="00F76A8C">
      <w:pPr>
        <w:pStyle w:val="NormalWeb"/>
        <w:numPr>
          <w:ilvl w:val="0"/>
          <w:numId w:val="12"/>
        </w:numPr>
      </w:pPr>
      <w:r>
        <w:t>Natural light from window</w:t>
      </w:r>
    </w:p>
    <w:p w14:paraId="39362070" w14:textId="77777777" w:rsidR="00F76A8C" w:rsidRDefault="00F76A8C" w:rsidP="00F76A8C">
      <w:pPr>
        <w:pStyle w:val="NormalWeb"/>
        <w:numPr>
          <w:ilvl w:val="0"/>
          <w:numId w:val="12"/>
        </w:numPr>
      </w:pPr>
      <w:r>
        <w:t>Indoor LED tube light</w:t>
      </w:r>
    </w:p>
    <w:p w14:paraId="6C8744D9" w14:textId="77777777" w:rsidR="00F76A8C" w:rsidRDefault="00F76A8C" w:rsidP="00F76A8C">
      <w:pPr>
        <w:pStyle w:val="NormalWeb"/>
        <w:numPr>
          <w:ilvl w:val="0"/>
          <w:numId w:val="12"/>
        </w:numPr>
      </w:pPr>
      <w:r>
        <w:t>Avoid colored light</w:t>
      </w:r>
    </w:p>
    <w:p w14:paraId="1C6922B5" w14:textId="77777777" w:rsidR="00F76A8C" w:rsidRDefault="00F76A8C" w:rsidP="00F76A8C">
      <w:pPr>
        <w:pStyle w:val="Heading3"/>
      </w:pPr>
      <w:r>
        <w:t>Avoid:</w:t>
      </w:r>
    </w:p>
    <w:p w14:paraId="0865468F" w14:textId="77777777" w:rsidR="00F76A8C" w:rsidRDefault="00F76A8C" w:rsidP="00F76A8C">
      <w:pPr>
        <w:pStyle w:val="NormalWeb"/>
        <w:numPr>
          <w:ilvl w:val="0"/>
          <w:numId w:val="13"/>
        </w:numPr>
      </w:pPr>
      <w:r>
        <w:t>Direct sunlight</w:t>
      </w:r>
    </w:p>
    <w:p w14:paraId="30509665" w14:textId="77777777" w:rsidR="00F76A8C" w:rsidRDefault="00F76A8C" w:rsidP="00F76A8C">
      <w:pPr>
        <w:pStyle w:val="NormalWeb"/>
        <w:numPr>
          <w:ilvl w:val="0"/>
          <w:numId w:val="13"/>
        </w:numPr>
      </w:pPr>
      <w:r>
        <w:t>Shadows</w:t>
      </w:r>
    </w:p>
    <w:p w14:paraId="1EA66E3F" w14:textId="77777777" w:rsidR="00F76A8C" w:rsidRDefault="00F76A8C" w:rsidP="00F76A8C">
      <w:pPr>
        <w:pStyle w:val="NormalWeb"/>
        <w:numPr>
          <w:ilvl w:val="0"/>
          <w:numId w:val="13"/>
        </w:numPr>
      </w:pPr>
      <w:r>
        <w:t>Flashlight</w:t>
      </w:r>
    </w:p>
    <w:p w14:paraId="71E01A49" w14:textId="77777777" w:rsidR="00F76A8C" w:rsidRDefault="00F76A8C" w:rsidP="00F76A8C">
      <w:pPr>
        <w:pStyle w:val="NormalWeb"/>
        <w:numPr>
          <w:ilvl w:val="0"/>
          <w:numId w:val="13"/>
        </w:numPr>
      </w:pPr>
      <w:r>
        <w:t>Night photography</w:t>
      </w:r>
    </w:p>
    <w:p w14:paraId="2ACCD669" w14:textId="77777777" w:rsidR="0018225F" w:rsidRDefault="0018225F"/>
    <w:p w14:paraId="0F4A46CD" w14:textId="77777777" w:rsidR="0018225F" w:rsidRDefault="00000000">
      <w:r w:rsidRPr="00D63471">
        <w:rPr>
          <w:b/>
          <w:bCs/>
        </w:rPr>
        <w:t>STEP 4</w:t>
      </w:r>
      <w:r>
        <w:t xml:space="preserve"> — Image Capture Configuration</w:t>
      </w:r>
    </w:p>
    <w:p w14:paraId="1B2092F3" w14:textId="77777777" w:rsidR="00F76A8C" w:rsidRDefault="00F76A8C" w:rsidP="00F76A8C">
      <w:pPr>
        <w:pStyle w:val="Heading3"/>
      </w:pPr>
      <w:r>
        <w:t>Camera:</w:t>
      </w:r>
    </w:p>
    <w:p w14:paraId="4BB24593" w14:textId="77777777" w:rsidR="00F76A8C" w:rsidRDefault="00F76A8C" w:rsidP="00F76A8C">
      <w:pPr>
        <w:pStyle w:val="NormalWeb"/>
        <w:numPr>
          <w:ilvl w:val="0"/>
          <w:numId w:val="14"/>
        </w:numPr>
      </w:pPr>
      <w:r>
        <w:t>Any modern phone is fine</w:t>
      </w:r>
    </w:p>
    <w:p w14:paraId="1123F551" w14:textId="77777777" w:rsidR="00F76A8C" w:rsidRDefault="00F76A8C" w:rsidP="00F76A8C">
      <w:pPr>
        <w:pStyle w:val="NormalWeb"/>
        <w:numPr>
          <w:ilvl w:val="0"/>
          <w:numId w:val="14"/>
        </w:numPr>
      </w:pPr>
      <w:r>
        <w:t>Keep lens clean</w:t>
      </w:r>
    </w:p>
    <w:p w14:paraId="2B86E0E5" w14:textId="77777777" w:rsidR="00F76A8C" w:rsidRDefault="00F76A8C" w:rsidP="00F76A8C">
      <w:pPr>
        <w:pStyle w:val="Heading3"/>
      </w:pPr>
      <w:r>
        <w:t>Distance:</w:t>
      </w:r>
    </w:p>
    <w:p w14:paraId="706E7B11" w14:textId="77777777" w:rsidR="00F76A8C" w:rsidRDefault="00F76A8C" w:rsidP="00F76A8C">
      <w:pPr>
        <w:pStyle w:val="NormalWeb"/>
        <w:numPr>
          <w:ilvl w:val="0"/>
          <w:numId w:val="15"/>
        </w:numPr>
      </w:pPr>
      <w:r>
        <w:t>25–35 cm from leaf</w:t>
      </w:r>
    </w:p>
    <w:p w14:paraId="59743F20" w14:textId="77777777" w:rsidR="00F76A8C" w:rsidRDefault="00F76A8C" w:rsidP="00F76A8C">
      <w:pPr>
        <w:pStyle w:val="NormalWeb"/>
        <w:numPr>
          <w:ilvl w:val="0"/>
          <w:numId w:val="15"/>
        </w:numPr>
      </w:pPr>
      <w:r>
        <w:t xml:space="preserve">Keep camera </w:t>
      </w:r>
      <w:r>
        <w:rPr>
          <w:rStyle w:val="Strong"/>
        </w:rPr>
        <w:t>parallel</w:t>
      </w:r>
      <w:r>
        <w:t xml:space="preserve"> to leaf</w:t>
      </w:r>
    </w:p>
    <w:p w14:paraId="5BA68384" w14:textId="77777777" w:rsidR="00F76A8C" w:rsidRDefault="00F76A8C" w:rsidP="00F76A8C">
      <w:pPr>
        <w:pStyle w:val="NormalWeb"/>
        <w:numPr>
          <w:ilvl w:val="0"/>
          <w:numId w:val="15"/>
        </w:numPr>
      </w:pPr>
      <w:r>
        <w:t>Avoid angular shots</w:t>
      </w:r>
    </w:p>
    <w:p w14:paraId="1E105771" w14:textId="77777777" w:rsidR="00F76A8C" w:rsidRDefault="00F76A8C" w:rsidP="00F76A8C">
      <w:pPr>
        <w:pStyle w:val="Heading3"/>
      </w:pPr>
      <w:r>
        <w:t>Frame:</w:t>
      </w:r>
    </w:p>
    <w:p w14:paraId="73F74085" w14:textId="77777777" w:rsidR="00F76A8C" w:rsidRDefault="00F76A8C" w:rsidP="00F76A8C">
      <w:pPr>
        <w:pStyle w:val="NormalWeb"/>
        <w:numPr>
          <w:ilvl w:val="0"/>
          <w:numId w:val="16"/>
        </w:numPr>
      </w:pPr>
      <w:r>
        <w:t>Keep leaf centered</w:t>
      </w:r>
    </w:p>
    <w:p w14:paraId="6F73308A" w14:textId="77777777" w:rsidR="00F76A8C" w:rsidRDefault="00F76A8C" w:rsidP="00F76A8C">
      <w:pPr>
        <w:pStyle w:val="NormalWeb"/>
        <w:numPr>
          <w:ilvl w:val="0"/>
          <w:numId w:val="16"/>
        </w:numPr>
      </w:pPr>
      <w:r>
        <w:t>Keep full leaf entirely visible</w:t>
      </w:r>
    </w:p>
    <w:p w14:paraId="311A12A6" w14:textId="77777777" w:rsidR="00F76A8C" w:rsidRDefault="00F76A8C" w:rsidP="00F76A8C">
      <w:pPr>
        <w:pStyle w:val="NormalWeb"/>
        <w:numPr>
          <w:ilvl w:val="0"/>
          <w:numId w:val="16"/>
        </w:numPr>
      </w:pPr>
      <w:r>
        <w:t>Leave slight border around leaf</w:t>
      </w:r>
    </w:p>
    <w:p w14:paraId="504A2F2A" w14:textId="77777777" w:rsidR="00F76A8C" w:rsidRDefault="00F76A8C" w:rsidP="00F76A8C">
      <w:pPr>
        <w:pStyle w:val="Heading3"/>
      </w:pPr>
      <w:r>
        <w:t>Orientation:</w:t>
      </w:r>
    </w:p>
    <w:p w14:paraId="49003553" w14:textId="77777777" w:rsidR="00F76A8C" w:rsidRDefault="00F76A8C" w:rsidP="00F76A8C">
      <w:pPr>
        <w:pStyle w:val="NormalWeb"/>
        <w:numPr>
          <w:ilvl w:val="0"/>
          <w:numId w:val="17"/>
        </w:numPr>
      </w:pPr>
      <w:r>
        <w:t xml:space="preserve">Capture </w:t>
      </w:r>
      <w:r>
        <w:rPr>
          <w:rStyle w:val="Strong"/>
        </w:rPr>
        <w:t>portrait</w:t>
      </w:r>
      <w:r>
        <w:t xml:space="preserve"> or </w:t>
      </w:r>
      <w:r>
        <w:rPr>
          <w:rStyle w:val="Strong"/>
        </w:rPr>
        <w:t>landscape</w:t>
      </w:r>
      <w:r>
        <w:t>, both fine</w:t>
      </w:r>
    </w:p>
    <w:p w14:paraId="280A8D8A" w14:textId="77777777" w:rsidR="00F76A8C" w:rsidRDefault="00F76A8C" w:rsidP="00F76A8C">
      <w:pPr>
        <w:pStyle w:val="NormalWeb"/>
        <w:numPr>
          <w:ilvl w:val="0"/>
          <w:numId w:val="17"/>
        </w:numPr>
      </w:pPr>
      <w:r>
        <w:t>Keep leaf smooth (not folded)</w:t>
      </w:r>
    </w:p>
    <w:p w14:paraId="2F8AD2FB" w14:textId="2F779F21" w:rsidR="0018225F" w:rsidRDefault="0018225F"/>
    <w:p w14:paraId="7BCCBCF9" w14:textId="77777777" w:rsidR="0018225F" w:rsidRDefault="0018225F"/>
    <w:p w14:paraId="787A9BD5" w14:textId="77777777" w:rsidR="0018225F" w:rsidRDefault="00000000">
      <w:r w:rsidRPr="00D63471">
        <w:rPr>
          <w:b/>
          <w:bCs/>
        </w:rPr>
        <w:t>STEP 5</w:t>
      </w:r>
      <w:r>
        <w:t xml:space="preserve"> — Take Multiple Images per Leaf</w:t>
      </w:r>
    </w:p>
    <w:p w14:paraId="57223E2D" w14:textId="77777777" w:rsidR="00F76A8C" w:rsidRDefault="00F76A8C" w:rsidP="00F76A8C">
      <w:pPr>
        <w:pStyle w:val="NormalWeb"/>
      </w:pPr>
      <w:r>
        <w:t>For each leaf, capture 3–4 variations:</w:t>
      </w:r>
    </w:p>
    <w:p w14:paraId="57B82EE5" w14:textId="77777777" w:rsidR="00F76A8C" w:rsidRDefault="00F76A8C" w:rsidP="00F76A8C">
      <w:pPr>
        <w:pStyle w:val="NormalWeb"/>
        <w:numPr>
          <w:ilvl w:val="0"/>
          <w:numId w:val="18"/>
        </w:numPr>
      </w:pPr>
      <w:r>
        <w:t>0° rotation</w:t>
      </w:r>
    </w:p>
    <w:p w14:paraId="4FEBEC45" w14:textId="77777777" w:rsidR="00F76A8C" w:rsidRDefault="00F76A8C" w:rsidP="00F76A8C">
      <w:pPr>
        <w:pStyle w:val="NormalWeb"/>
        <w:numPr>
          <w:ilvl w:val="0"/>
          <w:numId w:val="18"/>
        </w:numPr>
      </w:pPr>
      <w:r>
        <w:t>45° rotation</w:t>
      </w:r>
    </w:p>
    <w:p w14:paraId="28D3EE2E" w14:textId="77777777" w:rsidR="00F76A8C" w:rsidRDefault="00F76A8C" w:rsidP="00F76A8C">
      <w:pPr>
        <w:pStyle w:val="NormalWeb"/>
        <w:numPr>
          <w:ilvl w:val="0"/>
          <w:numId w:val="18"/>
        </w:numPr>
      </w:pPr>
      <w:r>
        <w:t>90° rotation</w:t>
      </w:r>
    </w:p>
    <w:p w14:paraId="65652FC1" w14:textId="77777777" w:rsidR="00F76A8C" w:rsidRDefault="00F76A8C" w:rsidP="00F76A8C">
      <w:pPr>
        <w:pStyle w:val="NormalWeb"/>
        <w:numPr>
          <w:ilvl w:val="0"/>
          <w:numId w:val="18"/>
        </w:numPr>
      </w:pPr>
      <w:r>
        <w:t>Slightly different positions</w:t>
      </w:r>
    </w:p>
    <w:p w14:paraId="75E5DF2B" w14:textId="77777777" w:rsidR="00F76A8C" w:rsidRDefault="00F76A8C" w:rsidP="00F76A8C">
      <w:pPr>
        <w:pStyle w:val="NormalWeb"/>
      </w:pPr>
      <w:r>
        <w:t>This helps CNN learn invariance.</w:t>
      </w:r>
    </w:p>
    <w:p w14:paraId="65D2C5D7" w14:textId="77777777" w:rsidR="0018225F" w:rsidRDefault="0018225F"/>
    <w:p w14:paraId="61FCC08A" w14:textId="77777777" w:rsidR="0018225F" w:rsidRDefault="00000000">
      <w:r w:rsidRPr="00D63471">
        <w:rPr>
          <w:b/>
          <w:bCs/>
        </w:rPr>
        <w:t>STEP 6</w:t>
      </w:r>
      <w:r>
        <w:t xml:space="preserve"> — Label Images Immediately</w:t>
      </w:r>
    </w:p>
    <w:p w14:paraId="38735C81" w14:textId="77777777" w:rsidR="0018225F" w:rsidRDefault="00000000">
      <w:r>
        <w:t>- Label as Excellent, Moderate, Poor.</w:t>
      </w:r>
    </w:p>
    <w:p w14:paraId="3CB089B2" w14:textId="77777777" w:rsidR="0018225F" w:rsidRDefault="0018225F"/>
    <w:p w14:paraId="5B9F3A6B" w14:textId="77777777" w:rsidR="0018225F" w:rsidRDefault="00000000">
      <w:r w:rsidRPr="00D63471">
        <w:rPr>
          <w:b/>
          <w:bCs/>
        </w:rPr>
        <w:t>STEP 7</w:t>
      </w:r>
      <w:r>
        <w:t xml:space="preserve"> — Record Environmental Parameters</w:t>
      </w:r>
    </w:p>
    <w:p w14:paraId="06910306" w14:textId="77777777" w:rsidR="0018225F" w:rsidRDefault="00000000">
      <w:r>
        <w:t>- Temperature, humidity, notes stored in CSV.</w:t>
      </w:r>
    </w:p>
    <w:p w14:paraId="042DC317" w14:textId="77777777" w:rsidR="0018225F" w:rsidRDefault="0018225F"/>
    <w:p w14:paraId="6AA20EE3" w14:textId="77777777" w:rsidR="0018225F" w:rsidRDefault="00000000">
      <w:r w:rsidRPr="00D63471">
        <w:rPr>
          <w:b/>
          <w:bCs/>
        </w:rPr>
        <w:t>STEP 8</w:t>
      </w:r>
      <w:r>
        <w:t xml:space="preserve"> — Organize Dataset</w:t>
      </w:r>
    </w:p>
    <w:p w14:paraId="662209E2" w14:textId="77777777" w:rsidR="0018225F" w:rsidRDefault="00000000">
      <w:r>
        <w:t>- Organize into folders and metadata CSV files.</w:t>
      </w:r>
    </w:p>
    <w:p w14:paraId="42E200C3" w14:textId="77777777" w:rsidR="0018225F" w:rsidRDefault="0018225F"/>
    <w:sectPr w:rsidR="001822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C95EB0"/>
    <w:multiLevelType w:val="multilevel"/>
    <w:tmpl w:val="A32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F1EAB"/>
    <w:multiLevelType w:val="multilevel"/>
    <w:tmpl w:val="9B30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F417B"/>
    <w:multiLevelType w:val="multilevel"/>
    <w:tmpl w:val="85B2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A2464"/>
    <w:multiLevelType w:val="multilevel"/>
    <w:tmpl w:val="79D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D5924"/>
    <w:multiLevelType w:val="multilevel"/>
    <w:tmpl w:val="1862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C2074"/>
    <w:multiLevelType w:val="multilevel"/>
    <w:tmpl w:val="5F8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101CF"/>
    <w:multiLevelType w:val="multilevel"/>
    <w:tmpl w:val="4708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F28F4"/>
    <w:multiLevelType w:val="multilevel"/>
    <w:tmpl w:val="92D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02A00"/>
    <w:multiLevelType w:val="multilevel"/>
    <w:tmpl w:val="FF8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960073">
    <w:abstractNumId w:val="8"/>
  </w:num>
  <w:num w:numId="2" w16cid:durableId="1628660512">
    <w:abstractNumId w:val="6"/>
  </w:num>
  <w:num w:numId="3" w16cid:durableId="1180581709">
    <w:abstractNumId w:val="5"/>
  </w:num>
  <w:num w:numId="4" w16cid:durableId="1279337966">
    <w:abstractNumId w:val="4"/>
  </w:num>
  <w:num w:numId="5" w16cid:durableId="1996765541">
    <w:abstractNumId w:val="7"/>
  </w:num>
  <w:num w:numId="6" w16cid:durableId="295844406">
    <w:abstractNumId w:val="3"/>
  </w:num>
  <w:num w:numId="7" w16cid:durableId="623275385">
    <w:abstractNumId w:val="2"/>
  </w:num>
  <w:num w:numId="8" w16cid:durableId="1527133278">
    <w:abstractNumId w:val="1"/>
  </w:num>
  <w:num w:numId="9" w16cid:durableId="1147553188">
    <w:abstractNumId w:val="0"/>
  </w:num>
  <w:num w:numId="10" w16cid:durableId="1906912581">
    <w:abstractNumId w:val="16"/>
  </w:num>
  <w:num w:numId="11" w16cid:durableId="462891740">
    <w:abstractNumId w:val="17"/>
  </w:num>
  <w:num w:numId="12" w16cid:durableId="1217739058">
    <w:abstractNumId w:val="11"/>
  </w:num>
  <w:num w:numId="13" w16cid:durableId="447892468">
    <w:abstractNumId w:val="15"/>
  </w:num>
  <w:num w:numId="14" w16cid:durableId="756443694">
    <w:abstractNumId w:val="14"/>
  </w:num>
  <w:num w:numId="15" w16cid:durableId="1610548996">
    <w:abstractNumId w:val="12"/>
  </w:num>
  <w:num w:numId="16" w16cid:durableId="1231959123">
    <w:abstractNumId w:val="13"/>
  </w:num>
  <w:num w:numId="17" w16cid:durableId="66420392">
    <w:abstractNumId w:val="10"/>
  </w:num>
  <w:num w:numId="18" w16cid:durableId="1288854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25F"/>
    <w:rsid w:val="0029639D"/>
    <w:rsid w:val="002D28B3"/>
    <w:rsid w:val="00326F90"/>
    <w:rsid w:val="00AA1D8D"/>
    <w:rsid w:val="00B47730"/>
    <w:rsid w:val="00CB0664"/>
    <w:rsid w:val="00D63471"/>
    <w:rsid w:val="00F76A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3AE46"/>
  <w14:defaultImageDpi w14:val="300"/>
  <w15:docId w15:val="{6C5ECC32-47ED-4CDD-AA68-2C2DBB05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76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Shashwat Ovhal</cp:lastModifiedBy>
  <cp:revision>3</cp:revision>
  <dcterms:created xsi:type="dcterms:W3CDTF">2013-12-23T23:15:00Z</dcterms:created>
  <dcterms:modified xsi:type="dcterms:W3CDTF">2025-11-19T17:51:00Z</dcterms:modified>
  <cp:category/>
</cp:coreProperties>
</file>